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Settlement Demand</w:t>
      </w:r>
    </w:p>
    <w:p>
      <w:r>
        <w:t>Client: jose</w:t>
      </w:r>
    </w:p>
    <w:p>
      <w:r>
        <w:t>Date of Accident: 10/10/20</w:t>
      </w:r>
    </w:p>
    <w:p>
      <w:r>
        <w:t>Injuries: back and bicep</w:t>
      </w:r>
    </w:p>
    <w:p/>
    <w:p>
      <w:r>
        <w:t>Based on the injuries sustained, we demand $20000 to settle this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